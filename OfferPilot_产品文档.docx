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OfferPilot AI 求职副驾</w:t>
      </w:r>
    </w:p>
    <w:p>
      <w:r>
        <w:t>产品需求文档（PRD v1.0）</w:t>
      </w:r>
    </w:p>
    <w:p/>
    <w:p>
      <w:r>
        <w:t>一、产品概述</w:t>
      </w:r>
    </w:p>
    <w:p>
      <w:r>
        <w:t>产品定位：基于岗位定制的AI求职助手，帮助用户从岗位分析到面试准备全流程提升。</w:t>
      </w:r>
    </w:p>
    <w:p>
      <w:r>
        <w:t>产品愿景：成为求职领域的AI操作系统。</w:t>
      </w:r>
    </w:p>
    <w:p>
      <w:r>
        <w:t>核心价值：提升匹配度、优化表达、提高面试通过率。</w:t>
      </w:r>
    </w:p>
    <w:p/>
    <w:p>
      <w:r>
        <w:t>二、目标用户</w:t>
      </w:r>
    </w:p>
    <w:p>
      <w:r>
        <w:t>核心用户：应届生、0-5年职场人、转行者</w:t>
      </w:r>
    </w:p>
    <w:p>
      <w:r>
        <w:t>高价值用户：产品经理、技术岗、海外求职者</w:t>
      </w:r>
    </w:p>
    <w:p/>
    <w:p>
      <w:r>
        <w:t>三、用户痛点</w:t>
      </w:r>
    </w:p>
    <w:p>
      <w:r>
        <w:t>- 看不懂岗位JD</w:t>
      </w:r>
    </w:p>
    <w:p>
      <w:r>
        <w:t>- 不会写简历</w:t>
      </w:r>
    </w:p>
    <w:p>
      <w:r>
        <w:t>- 不会表达项目</w:t>
      </w:r>
    </w:p>
    <w:p>
      <w:r>
        <w:t>- 面试准备不足</w:t>
      </w:r>
    </w:p>
    <w:p>
      <w:r>
        <w:t>- 投递无反馈</w:t>
      </w:r>
    </w:p>
    <w:p/>
    <w:p>
      <w:r>
        <w:t>四、核心功能模块</w:t>
      </w:r>
    </w:p>
    <w:p>
      <w:r>
        <w:t>1. 岗位解析引擎：拆解JD、提取关键词、识别隐性要求</w:t>
      </w:r>
    </w:p>
    <w:p>
      <w:r>
        <w:t>2. 简历匹配评分：评分+缺口分析</w:t>
      </w:r>
    </w:p>
    <w:p>
      <w:r>
        <w:t>3. AI简历重写：基于岗位优化内容</w:t>
      </w:r>
    </w:p>
    <w:p>
      <w:r>
        <w:t>4. 项目经验重构：STAR结构表达</w:t>
      </w:r>
    </w:p>
    <w:p>
      <w:r>
        <w:t>5. 面试问答生成：高频题+追问</w:t>
      </w:r>
    </w:p>
    <w:p>
      <w:r>
        <w:t>6. AI模拟面试：互动+评分</w:t>
      </w:r>
    </w:p>
    <w:p>
      <w:r>
        <w:t>7. 求职策略引擎：岗位推荐+路径建议</w:t>
      </w:r>
    </w:p>
    <w:p/>
    <w:p>
      <w:r>
        <w:t>五、用户流程</w:t>
      </w:r>
    </w:p>
    <w:p>
      <w:r>
        <w:t>JD输入 → 岗位分析 → 上传简历 → 匹配评分 → 优化简历 → 面试准备 → 投递</w:t>
      </w:r>
    </w:p>
    <w:p/>
    <w:p>
      <w:r>
        <w:t>六、系统架构</w:t>
      </w:r>
    </w:p>
    <w:p>
      <w:r>
        <w:t>输入层：JD+简历解析</w:t>
      </w:r>
    </w:p>
    <w:p>
      <w:r>
        <w:t>处理层：岗位模型+匹配算法</w:t>
      </w:r>
    </w:p>
    <w:p>
      <w:r>
        <w:t>输出层：内容生成+评分系统</w:t>
      </w:r>
    </w:p>
    <w:p/>
    <w:p>
      <w:r>
        <w:t>七、MVP版本</w:t>
      </w:r>
    </w:p>
    <w:p>
      <w:r>
        <w:t>- 岗位解析</w:t>
      </w:r>
    </w:p>
    <w:p>
      <w:r>
        <w:t>- 简历评分</w:t>
      </w:r>
    </w:p>
    <w:p>
      <w:r>
        <w:t>- 简历重写</w:t>
      </w:r>
    </w:p>
    <w:p>
      <w:r>
        <w:t>- 面试问题生成</w:t>
      </w:r>
    </w:p>
    <w:p/>
    <w:p>
      <w:r>
        <w:t>八、商业模式</w:t>
      </w:r>
    </w:p>
    <w:p>
      <w:r>
        <w:t>免费：岗位解析+基础评分</w:t>
      </w:r>
    </w:p>
    <w:p>
      <w:r>
        <w:t>付费：深度优化+模拟面试</w:t>
      </w:r>
    </w:p>
    <w:p>
      <w:r>
        <w:t>定价：9.9~19.9美元/月</w:t>
      </w:r>
    </w:p>
    <w:p/>
    <w:p>
      <w:r>
        <w:t>九、增长策略</w:t>
      </w:r>
    </w:p>
    <w:p>
      <w:r>
        <w:t>- 简历评分裂变</w:t>
      </w:r>
    </w:p>
    <w:p>
      <w:r>
        <w:t>- 短视频内容营销</w:t>
      </w:r>
    </w:p>
    <w:p>
      <w:r>
        <w:t>- SEO工具流量</w:t>
      </w:r>
    </w:p>
    <w:p/>
    <w:p>
      <w:r>
        <w:t>十、风险</w:t>
      </w:r>
    </w:p>
    <w:p>
      <w:r>
        <w:t>- 同质化竞争</w:t>
      </w:r>
    </w:p>
    <w:p>
      <w:r>
        <w:t>- 数据不足</w:t>
      </w:r>
    </w:p>
    <w:p>
      <w:r>
        <w:t>- 用户信任问题</w:t>
      </w:r>
    </w:p>
    <w:p/>
    <w:p>
      <w:r>
        <w:t>十一、未来规划</w:t>
      </w:r>
    </w:p>
    <w:p>
      <w:r>
        <w:t>- Offer谈判</w:t>
      </w:r>
    </w:p>
    <w:p>
      <w:r>
        <w:t>- 内推系统</w:t>
      </w:r>
    </w:p>
    <w:p>
      <w:r>
        <w:t>- 企业招聘端</w:t>
      </w:r>
    </w:p>
    <w:p>
      <w:r>
        <w:t>- AI职业规划</w:t>
      </w:r>
    </w:p>
    <w:p/>
    <w:p>
      <w:r>
        <w:t>总结：</w:t>
      </w:r>
    </w:p>
    <w:p>
      <w:r>
        <w:t>OfferPilot是一个围绕岗位需求构建的AI求职系统，而非简单简历工具。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